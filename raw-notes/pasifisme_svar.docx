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89E5" w14:textId="77777777" w:rsidR="002B4D8B" w:rsidRDefault="00CD32D9">
      <w:r>
        <w:t>Tittel: Pasifisme: vær snill og ha med deg en stor ukulele. Svar til Lasse Elvemo.</w:t>
      </w:r>
    </w:p>
    <w:p w14:paraId="146B0131" w14:textId="77777777" w:rsidR="002B4D8B" w:rsidRDefault="00CD32D9">
      <w:r>
        <w:t>Vi vil først takke Lasse Elvemo for et grundig svar på vårt innlegg om pasifisme. Det er svært positivt at noen med militærfaglig ekspertise tar seg tid til å gå inn i en seriøs diskusjon om dette.</w:t>
      </w:r>
    </w:p>
    <w:p w14:paraId="681976F6" w14:textId="77777777" w:rsidR="002B4D8B" w:rsidRDefault="00CD32D9">
      <w:r>
        <w:t>Vi håper å svare på Elvemos spørsmål etter beste evne, men vil samtidig understreke at vi etterlyser flere stemmer i denne debatten. Vi oppfordrer spesielt fagmiljøer innen humaniora og samfunnsvitenskap til å bringe sin kunnskap på banen. Vår egen ekspertise ligger i andre felt: Én av oss er lege ved smertepoliklinikken på St. Olavs hospital, med erfaring fra behandling av skadde soldater og ofre fra konflikter i Ukraina, Gaza og Syria, samt humanitært arbeid i Guatemala, Senegal og Nepal. Den andre er mil</w:t>
      </w:r>
      <w:r>
        <w:t>jørådgiver som daglig ser hvordan norsk natur lider, og den tredje er nanoteknolog som arbeider med løsninger for et bedre havmiljø i en bedre verden. Det er fra disse perspektivene – menneskelig smerte, økologi og teknologisk utvikling – vi betrakter krigens meningsløshet.</w:t>
      </w:r>
    </w:p>
    <w:p w14:paraId="33F5A41E" w14:textId="77777777" w:rsidR="002B4D8B" w:rsidRDefault="00CD32D9">
      <w:r>
        <w:t>Er vi fornøyde med pasifismens plass?</w:t>
      </w:r>
    </w:p>
    <w:p w14:paraId="71A5EA30" w14:textId="77777777" w:rsidR="002B4D8B" w:rsidRDefault="00CD32D9">
      <w:r>
        <w:t>Elvemo spør om det ikke er grunn til å være fornøyd med pasifismens plass i Norge, og viser til NATO-alliansen. Her må vi svare et tydelig nei. Som den amerikanske professor Noam Chomsky beskriver i boken Who Rules the World?, kan USA på mange måter anses som en av de farligste aktørene i verden. Å være i en tett militær allianse med nasjoner som USA – som historisk har støttet diktaturer for egne interesser – eller land som Tyrkia og Ungarn, som i dag beveger seg bort fra demokratiske idealer, er for oss d</w:t>
      </w:r>
      <w:r>
        <w:t>ypt urovekkende. Vi har sett de katastrofale følgene av NATO-styrkers nærvær i Afghanistan. Det er også påfallende hvordan norske medier ofte unnlater å være kritiske til disse maktstrukturene, kanskje blendet av karismaen til Jens Stoltenberg.</w:t>
      </w:r>
    </w:p>
    <w:p w14:paraId="051624BC" w14:textId="77777777" w:rsidR="002B4D8B" w:rsidRDefault="00CD32D9">
      <w:r>
        <w:t>Dette bringer oss til et viktig strategisk poeng som Elvemo overser i sin argumentasjon om "store kjepper". Statsviteren Ivan Arreguín-Toft har i sin forskning på asymmetriske konflikter vist at når små stater forsøker å kjempe på stormaktens premisser (konvensjonell krigføring), taper de nesten alltid. De svake partene som vinner, gjør det nettopp ved å avvise stormaktens logikk og benytte strategier som nekter fienden kontroll. Å bygge opp et konvensjonelt forsvar mot en atommakt er strategisk irrasjonelt</w:t>
      </w:r>
      <w:r>
        <w:t>; det inviterer til en kamp man er dømt til å tape matematisk.</w:t>
      </w:r>
    </w:p>
    <w:p w14:paraId="3D8BE5FC" w14:textId="77777777" w:rsidR="002B4D8B" w:rsidRDefault="00CD32D9">
      <w:r>
        <w:t>Vi må heller ikke glemme Robert Jervis’ teori om sikkerhetsdilemmaet. I et anarkisk internasjonalt system er det umulig for et naboland å skille mellom defensive og offensive våpen. Når Norge skaffer "en større kjepp" for å føle seg trygg, føler naboen seg utrygg og svarer med å skaffe en enda større kjepp. Handlingen som var ment å øke sikkerheten, ender paradoksalt opp med å redusere den ved å øke spenningsnivået. "Big stick"-strategien skaper ofte den fienden den forsøker å beskytte seg mot.</w:t>
      </w:r>
    </w:p>
    <w:p w14:paraId="3B02DC66" w14:textId="77777777" w:rsidR="002B4D8B" w:rsidRDefault="00CD32D9">
      <w:r>
        <w:t>Teknologien og motets foreldelse</w:t>
      </w:r>
    </w:p>
    <w:p w14:paraId="77CE0573" w14:textId="77777777" w:rsidR="002B4D8B" w:rsidRDefault="00CD32D9">
      <w:r>
        <w:t>Elvemo etterlyser en forsvarsvilje, men glemmer teknologiens rolle. Filosofen Günther Anders beskrev det han kalte "det prometeiske gapet": vår teknologiske evne til å produsere ødeleggelse har løpt fra vår evne til å forestille oss konsekvensene. I en tid med langtrekkende missiler og algoritmer blir begreper som "mot" og "feighet" foreldet. Man kan ikke slåss "mann-mot-mann" eller vise heltemot mot en sverm av droner. Å forberede seg på en "heroisk" forsvarskamp er en romantisk anakronisme som ignorerer d</w:t>
      </w:r>
      <w:r>
        <w:t>en industrielle massedødens realitet.</w:t>
      </w:r>
    </w:p>
    <w:p w14:paraId="35B40929" w14:textId="77777777" w:rsidR="002B4D8B" w:rsidRDefault="00CD32D9">
      <w:r>
        <w:t>Frykten, interessene og biologi</w:t>
      </w:r>
    </w:p>
    <w:p w14:paraId="56D03173" w14:textId="77777777" w:rsidR="002B4D8B" w:rsidRDefault="00CD32D9">
      <w:r>
        <w:t>Elvemo antyder at pasifisme kan springe ut av at man ikke frykter krigen nok, og kaller troen på det gode for naivt. Vi vurderer det motsatt: det finnes mer enn nok fryktskapende vinkler i de fleste medier. Vi tillater oss å spekulere i om denne konstante krigsretorikken også er knyttet til interessekonflikter; det er tross alt gunstig for det militære apparatet å få flere midler i tider med frykt.</w:t>
      </w:r>
    </w:p>
    <w:p w14:paraId="0C05F487" w14:textId="77777777" w:rsidR="002B4D8B" w:rsidRDefault="00CD32D9">
      <w:r>
        <w:t>Her må vi løfte inn begrepet alternativkostnad. Som Dwight D. Eisenhower – en mann som kjente krigen bedre enn de fleste – sa: "Hvert gevær som lages, hvert krigsskip som sjøsettes, hver rakett som fyres av, betyr i siste instans et tyveri fra dem som sultes og ikke får mat, de som fryser og ikke har klær." Fra et økologisk og medisinsk ståsted er våpenkappløpet en enorm sløsing med ressurser som desperat trengs for å løse klimakrisen og helseutfordringer.</w:t>
      </w:r>
    </w:p>
    <w:p w14:paraId="5B829A29" w14:textId="77777777" w:rsidR="002B4D8B" w:rsidRDefault="00CD32D9">
      <w:r>
        <w:t>Vi må også korrigere den biologiske misforståelsen om at aggresjon er "realisme" mens samarbeid er "naivt". Evolusjonsbiologen Martin Nowak ved Harvard har vist matematisk at i komplekse systemer er samarbeid den mest suksessrike strategien for overlevelse, ikke aggressiv konkurranse. "Survival of the fittest" betyr i praksis ofte "Survival of the most cooperative". Aggresjon er den naive, kortsiktige strategien som ødelegger ressursgrunnlaget.</w:t>
      </w:r>
    </w:p>
    <w:p w14:paraId="3C60FCCC" w14:textId="77777777" w:rsidR="002B4D8B" w:rsidRDefault="00CD32D9">
      <w:r>
        <w:t>Som helsepersonell vil vi også trekke frem et epidemiologisk perspektiv. Verdens helseorganisasjon (WHO) og Gary Slutkins modell "Cure Violence" definerer vold som en smittsom sykdom. Vold avler vold gjennom eksponering. Å møte vold med mer vold (militær eskalering) er som å forsøke å slukke en epidemi ved å spre viruset. Den eneste kuren er å bryte smittekjeden gjennom forebygging og endring av normer, ikke gjennom trusler.</w:t>
      </w:r>
    </w:p>
    <w:p w14:paraId="6FCEF925" w14:textId="77777777" w:rsidR="002B4D8B" w:rsidRDefault="00CD32D9">
      <w:r>
        <w:t>Når Elvemo spør om det ikke er noe som er verdt å ofre livet for, har han misforstått vår tekst. Selvfølgelig finnes det verdier verdt å kjempe for, men vi må løfte blikket utover det menneskesentrerte. Som Arne Næss lærte oss, har alt liv og økosystemene vi er en del av en egenverdi. Elvemo nevner ikke økosystemer med et eneste ord, selv om moderne krigføring er en enorm trussel mot biosfæren.</w:t>
      </w:r>
    </w:p>
    <w:p w14:paraId="7238F4E1" w14:textId="77777777" w:rsidR="002B4D8B" w:rsidRDefault="00CD32D9">
      <w:r>
        <w:t>Nikkedukker og definisjonen av makt</w:t>
      </w:r>
    </w:p>
    <w:p w14:paraId="0E173FEC" w14:textId="77777777" w:rsidR="002B4D8B" w:rsidRDefault="00CD32D9">
      <w:r>
        <w:t>Elvemo hevder at man uten militærmakt ender som en "nikkedukke" for andres vilje. Her vil vi vise til statsviterne Erica Chenoweth (Harvard) og Maria Stephan (American University) og deres verk Why Civil Resistance Works. Deres forskning viser at ikkevoldelig motstand ofte er mer strategisk effektivt enn væpnet kamp.</w:t>
      </w:r>
    </w:p>
    <w:p w14:paraId="2CFBEEAB" w14:textId="77777777" w:rsidR="002B4D8B" w:rsidRDefault="00CD32D9">
      <w:r>
        <w:t>Dessuten hviler "nikkedukke"-argumentet på en sammenblanding av begreper. Filosofen Hannah Arendt skilte skarpt mellom Makt (samhandling/konsensus) og Vold (tvang). En okkupant kan bruke vold, men har ingen makt hvis befolkningen nekter å samarbeide. Pasifisme er ikke underkastelse, men en aktiv frarøvelse av okkupantens maktgrunnlag. Spørsmålet er heller: er man ikke allerede en "nikkedukke" når man sender norske soldater til absurde NATO-oppdrag styrt av stormaktsinteresser fremfor verdensfred?</w:t>
      </w:r>
    </w:p>
    <w:p w14:paraId="57FFD6DC" w14:textId="77777777" w:rsidR="002B4D8B" w:rsidRDefault="00CD32D9">
      <w:r>
        <w:t>1940 og logiske brister</w:t>
      </w:r>
    </w:p>
    <w:p w14:paraId="0CE28D5E" w14:textId="77777777" w:rsidR="002B4D8B" w:rsidRDefault="00CD32D9">
      <w:r>
        <w:t>Argumentet om at vi "kanskje hadde fått det helt greit" under tysk styre inneholder en alvorlig tankefeil (fallacy). Andre verdenskrig oppsto ikke i et vakuum. Men la oss rydde i logikken rundt 9. april, som ofte brukes mot pasifister: Norge førte ikke en pasifistisk forsvarsstrategi i 1940, men en mislykket militær nøytralitetspolitikk med et forsvar som kollapset. Å si at ikke-voldelig forsvar ikke fungerer fordi det militære forsvaret feilet, er en logisk brist. Mark Kurlansky dokumenterer i boken Nonvio</w:t>
      </w:r>
      <w:r>
        <w:t>lence: The History of a Dangerous Idea hvordan sivil motstand ofte har blitt historisk underkommunisert, til tross for at den var effektiv der våpnene feilet.</w:t>
      </w:r>
    </w:p>
    <w:p w14:paraId="6A5601A6" w14:textId="77777777" w:rsidR="002B4D8B" w:rsidRDefault="00CD32D9">
      <w:r>
        <w:t>La oss snu tankeeksperimentet på hodet: Se for deg en verden som har praktisert absolutt pasifisme i tusen år. Hvis noen da plutselig krever militære løsninger, ville de bli møtt med undring: "Se, du klarer ikke å løse problemer uten vold!" Vi blir mer urolige av politikken om å "snakke lavt og bære en stor kjepp" enn av visjonen om en avvæpnet verden.</w:t>
      </w:r>
    </w:p>
    <w:p w14:paraId="008A277B" w14:textId="77777777" w:rsidR="002B4D8B" w:rsidRDefault="00CD32D9">
      <w:r>
        <w:t>Menneskets natur, Mike Tyson og "Fight Club"</w:t>
      </w:r>
    </w:p>
    <w:p w14:paraId="4F195BEB" w14:textId="77777777" w:rsidR="002B4D8B" w:rsidRDefault="00CD32D9">
      <w:r>
        <w:t xml:space="preserve">Vi er enige i at historikeren Rutger Bregman kan kritiseres for å være naiv, men vi må ikke glemme arven etter den svenske professor i internasjonal helse Hans Rosling. I boken Factfulness viser han en verden som er bedre enn det militærpersonell ofte beskriver. Vi anerkjenner, som Robert Sapolsky, at mennesker har et potensial for dødelig vold, men det betyr ikke at vi trenger å gjenta samme feil som før. Debatten om vi er født "onde" eller "gode" (Hobbes vs. Rousseau) har tatt polariserende toner i flere </w:t>
      </w:r>
      <w:r>
        <w:t>titallsår. Her vil vi anbefale tankene fra David Graeber (antropolog ved LSE) og David Wengrow (arkeolog ved UCL) i boken The Dawn of Everything. Deres hovedbudskap er at menneskehetens historie er langt mer mangfoldig og preget av bevisste sosiale valg enn det forenklede bildet av "den voldelige villmannen" tilsier.</w:t>
      </w:r>
    </w:p>
    <w:p w14:paraId="1AE83618" w14:textId="77777777" w:rsidR="002B4D8B" w:rsidRDefault="00CD32D9">
      <w:r>
        <w:t>Elvemo siterer Mike Tyson («Alle har en plan til de får en på tygga») for å heve "erfaring" over teori. Dette er en epistemologisk feilslutning. Taktisk erfaring med fysisk smerte gir ingen strategisk innsikt i statssikkerhet. Som nobelprisvinner Daniel Kahneman viser i Thinking, Fast and Slow, taper intuitiv "magefølelse" (System 1) systematisk mot teoretiske modeller (System 2) i komplekse risikoanalyser. Vi må også huske Carl von Clausewitz’ advarsel om at militære ledere kan få "tunnelsyn" og kun se mil</w:t>
      </w:r>
      <w:r>
        <w:t>itære løsninger på politiske problemer.</w:t>
      </w:r>
    </w:p>
    <w:p w14:paraId="596FEEFD" w14:textId="77777777" w:rsidR="002B4D8B" w:rsidRDefault="00CD32D9">
      <w:r>
        <w:t>Vi er ellers helt enig med forfatteren i at en knekket nese er kunnskapsgivende; på smerteklinikken ser vi daglig hvor mye man kan lære av smerte. Men vi foretrekker risikoanalyser fremfor diagnoser som rettesnor for forsvarspolitikken.</w:t>
      </w:r>
    </w:p>
    <w:p w14:paraId="3630498F" w14:textId="77777777" w:rsidR="002B4D8B" w:rsidRDefault="00CD32D9">
      <w:r>
        <w:t>Takk også for anbefalingen av den fantastiske filmen Fight Club fra regissøren David Fincher. Tross dette er det ikke sikkert at akkurat denne er et godt eksempel på "realitetsorientering". Hovedkarakteren ("The Narrator") oppfyller kriteriene for dissosiativ identitetsforstyrrelse og insomni, mens karakteren Tyler Durden oppfyller kriteriene for en antisosial personlighetsforstyrrelse. Resten av Project Mayhem-medlemmene sliter også tungt psykososialt.</w:t>
      </w:r>
    </w:p>
    <w:p w14:paraId="7582D122" w14:textId="77777777" w:rsidR="002B4D8B" w:rsidRDefault="00CD32D9">
      <w:r>
        <w:t>Naivitetens kraft og tre mulige slutninger</w:t>
      </w:r>
    </w:p>
    <w:p w14:paraId="369DEB8E" w14:textId="77777777" w:rsidR="002B4D8B" w:rsidRDefault="00CD32D9">
      <w:r>
        <w:t>Forfatteren mener at det å forberede seg på fred virker binært og naivt. Vi er enige i at det kan virke naivt, men naivitet er undervurdert og ikke bare negativ. Vi er derimot uenig i at det er binært, slik Robert Holmes beskriver i sine definisjoner av pasifisme.</w:t>
      </w:r>
    </w:p>
    <w:p w14:paraId="63627722" w14:textId="77777777" w:rsidR="002B4D8B" w:rsidRDefault="00CD32D9">
      <w:r>
        <w:t>Vi er imidlertid enige med Elvemo i at vi ikke vet om verden faktisk blir bedre om alle sitter sammen rundt et bål og synger. Det er ikke mulig å finne eller lage prospektive randomiserte studier for et slikt formål, så la oss spekulere i tre mulige slutninger for verden à la Knutsen &amp; Ludvigsen:</w:t>
      </w:r>
    </w:p>
    <w:p w14:paraId="5381374E" w14:textId="77777777" w:rsidR="002B4D8B" w:rsidRDefault="00CD32D9">
      <w:r>
        <w:t>Den slemme slutningen: Hippie-pasifistene sang og sang rundt bålet. De hadde det veldig gøy, men samfunnet stoppet å få de nyliberalistiske hjulene til kapitalen til å gå rundt og alt gikk til helvete. Da de slemme okkupantene kom, ble de få sultende hippiene som var igjen drept – de var for utmattede til å i det hele tatt rope "fred og kjærlighet!".</w:t>
      </w:r>
    </w:p>
    <w:p w14:paraId="1F339104" w14:textId="77777777" w:rsidR="002B4D8B" w:rsidRDefault="00CD32D9">
      <w:r>
        <w:t>Den snille slutningen: Alle soldater i verden sluttet å krige og byttet ut gevær og atombomber med ukeleler og kazoos. Noen lærte til og med å spille banjo. Mange ville bidra positivt til samfunnet og omskolerte seg til helsepersonell i et meget presset helsevesen. De jobbet på sykehjem, skiftet bleier og hjalp eldre mennesker. De ble lykkelige med viktige og meningsfulle jobber. Noen jobbet i barnehager og skoler. Alt i verden ble så mye bedre at det aldri ble noen invasjon eller behov for militære.</w:t>
      </w:r>
    </w:p>
    <w:p w14:paraId="184F0C97" w14:textId="77777777" w:rsidR="002B4D8B" w:rsidRDefault="00CD32D9">
      <w:r>
        <w:t>Den sannsynlige slutningen: Ting tok tid. Det ble aldri en pasifistisk doktrine i Norge, men debatten rundt pasifisme ble litt mer omtalt i media. Det ble dessverre mer penger til militæret og økt opprustning, men en invasjon kom aldri. Det ble færre voldelige konflikter i verden generelt, men de som oppstod var ofte koblet til klimaforandringer forårsaket av menneskelig aktivitet med økt militarisering.</w:t>
      </w:r>
    </w:p>
    <w:p w14:paraId="2BA2B0EF" w14:textId="77777777" w:rsidR="002B4D8B" w:rsidRDefault="00CD32D9">
      <w:r>
        <w:t>Vi tar utfordringen fra Lasse Elvemo for å teste om verden blir et bedre sted om alle sitter rundt et bål og synger: vi ønsker å invitere alle interessert i å diskutere rundt pasifisme og spille litt gitar til å møtes rundt et bål ved Skistua lørdag 31. januar kl. 20:00. Vi stiller med bålved og veganske marshmallows (fordi vi er «sånne folk»), om du stiller med historier fra virkeligheten. Kanskje finner vi ut at en ukulele og en stridsrasjon faktisk kan harmonere? (Ian og Martina bedre ideer om sted?)</w:t>
      </w:r>
    </w:p>
    <w:sectPr w:rsidR="002B4D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16825719">
    <w:abstractNumId w:val="8"/>
  </w:num>
  <w:num w:numId="2" w16cid:durableId="1010789213">
    <w:abstractNumId w:val="6"/>
  </w:num>
  <w:num w:numId="3" w16cid:durableId="294484322">
    <w:abstractNumId w:val="5"/>
  </w:num>
  <w:num w:numId="4" w16cid:durableId="605500832">
    <w:abstractNumId w:val="4"/>
  </w:num>
  <w:num w:numId="5" w16cid:durableId="344597875">
    <w:abstractNumId w:val="7"/>
  </w:num>
  <w:num w:numId="6" w16cid:durableId="718629221">
    <w:abstractNumId w:val="3"/>
  </w:num>
  <w:num w:numId="7" w16cid:durableId="1548645324">
    <w:abstractNumId w:val="2"/>
  </w:num>
  <w:num w:numId="8" w16cid:durableId="600990803">
    <w:abstractNumId w:val="1"/>
  </w:num>
  <w:num w:numId="9" w16cid:durableId="154174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D8B"/>
    <w:rsid w:val="00326F90"/>
    <w:rsid w:val="00921ED7"/>
    <w:rsid w:val="00AA1D8D"/>
    <w:rsid w:val="00B47730"/>
    <w:rsid w:val="00CB0664"/>
    <w:rsid w:val="00CD32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046D7"/>
  <w14:defaultImageDpi w14:val="300"/>
  <w15:docId w15:val="{DDE89283-6E33-9241-85DF-3F40E3542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1921</Words>
  <Characters>10183</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Harald Ian Muri</cp:lastModifiedBy>
  <cp:revision>2</cp:revision>
  <dcterms:created xsi:type="dcterms:W3CDTF">2026-01-24T09:18:00Z</dcterms:created>
  <dcterms:modified xsi:type="dcterms:W3CDTF">2026-01-24T09:18:00Z</dcterms:modified>
  <cp:category/>
</cp:coreProperties>
</file>